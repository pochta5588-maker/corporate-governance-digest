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Rule="auto" w:line="276"/>
        <w:jc w:val="center"/>
      </w:pPr>
      <w:r>
        <w:rPr>
          <w:rFonts w:ascii="Times New Roman" w:hAnsi="Times New Roman" w:eastAsia="Times New Roman"/>
          <w:b/>
          <w:i w:val="0"/>
          <w:sz w:val="32"/>
        </w:rPr>
        <w:t>Дайджест новостей по корпоративному управлению</w:t>
      </w:r>
    </w:p>
    <w:p>
      <w:pPr>
        <w:spacing w:after="120" w:lineRule="auto" w:line="276"/>
      </w:pPr>
      <w:r>
        <w:rPr>
          <w:rFonts w:ascii="Times New Roman" w:hAnsi="Times New Roman" w:eastAsia="Times New Roman"/>
          <w:b w:val="0"/>
          <w:i w:val="0"/>
          <w:sz w:val="24"/>
        </w:rPr>
        <w:t>Период: 3 квартал 2026 года (1 июля — 6 сентября 2026). Дата формирования: 6 сентября 2026.</w:t>
      </w:r>
    </w:p>
    <w:p>
      <w:pPr>
        <w:spacing w:after="120" w:lineRule="auto" w:line="276"/>
      </w:pPr>
      <w:r>
        <w:rPr>
          <w:rFonts w:ascii="Times New Roman" w:hAnsi="Times New Roman" w:eastAsia="Times New Roman"/>
          <w:b w:val="0"/>
          <w:i w:val="0"/>
          <w:sz w:val="24"/>
        </w:rPr>
        <w:t>Примечание: квартал ещё не завершён; дайджест отражает положение на дату формирования. Внутри разделов новости приведены в хронологическом порядке.</w:t>
      </w:r>
    </w:p>
    <w:p>
      <w:pPr>
        <w:spacing w:after="160" w:lineRule="auto" w:line="276" w:before="240"/>
      </w:pPr>
      <w:r>
        <w:rPr>
          <w:rFonts w:ascii="Times New Roman" w:hAnsi="Times New Roman" w:eastAsia="Times New Roman"/>
          <w:b/>
          <w:i w:val="0"/>
          <w:sz w:val="28"/>
        </w:rPr>
        <w:t>1. Новости законодательства</w:t>
      </w:r>
    </w:p>
    <w:p>
      <w:pPr>
        <w:spacing w:after="80" w:lineRule="auto" w:line="276" w:before="160"/>
      </w:pPr>
      <w:r>
        <w:rPr>
          <w:rFonts w:ascii="Times New Roman" w:hAnsi="Times New Roman" w:eastAsia="Times New Roman"/>
          <w:b/>
          <w:i w:val="0"/>
          <w:sz w:val="24"/>
        </w:rPr>
        <w:t>Закон о «точечном» доизбрании членов советов директоров АО и ООО</w:t>
      </w:r>
    </w:p>
    <w:p>
      <w:pPr>
        <w:spacing w:after="120" w:lineRule="auto" w:line="276"/>
      </w:pPr>
      <w:r>
        <w:rPr>
          <w:rFonts w:ascii="Times New Roman" w:hAnsi="Times New Roman" w:eastAsia="Times New Roman"/>
          <w:b w:val="0"/>
          <w:i w:val="0"/>
          <w:sz w:val="24"/>
        </w:rPr>
        <w:t xml:space="preserve">04.07.2026 · Источник: </w:t>
      </w:r>
      <w:hyperlink r:id="rId9">
        <w:r>
          <w:rPr>
            <w:rFonts w:ascii="Times New Roman" w:hAnsi="Times New Roman"/>
            <w:sz w:val="24"/>
            <w:color w:val="0563C1"/>
            <w:u w:val="single"/>
          </w:rPr>
          <w:t>КонсультантПлюс — ФЗ № 237-ФЗ</w:t>
        </w:r>
      </w:hyperlink>
    </w:p>
    <w:p>
      <w:pPr>
        <w:spacing w:after="120" w:lineRule="auto" w:line="276"/>
      </w:pPr>
      <w:r>
        <w:rPr>
          <w:rFonts w:ascii="Times New Roman" w:hAnsi="Times New Roman" w:eastAsia="Times New Roman"/>
          <w:b w:val="0"/>
          <w:i w:val="0"/>
          <w:sz w:val="24"/>
        </w:rPr>
        <w:t>Федеральный закон от 04.07.2026 № 237-ФЗ (в силе с 15.07.2026) закрепил закрытый перечень оснований досрочного прекращения полномочий члена совета директоров и ввёл «точечное» доизбрание (кооптацию) нового члена без переизбрания всего состава — при условии, что это предусмотрено уставом. Для решения нужно не менее ¾ голосов; в публичных обществах кооптация не применяется взамен выбывшего независимого директора. Изменения устраняют риск «зависания» общества с неработающим органом управления, но миноритариям следует контролировать уставные положения о доизбрании.</w:t>
      </w:r>
    </w:p>
    <w:p>
      <w:pPr>
        <w:spacing w:after="80" w:lineRule="auto" w:line="276" w:before="160"/>
      </w:pPr>
      <w:r>
        <w:rPr>
          <w:rFonts w:ascii="Times New Roman" w:hAnsi="Times New Roman" w:eastAsia="Times New Roman"/>
          <w:b/>
          <w:i w:val="0"/>
          <w:sz w:val="24"/>
        </w:rPr>
        <w:t>Государство освобождено от обязательной оферты миноритариям при обращении акций в доход РФ</w:t>
      </w:r>
    </w:p>
    <w:p>
      <w:pPr>
        <w:spacing w:after="120" w:lineRule="auto" w:line="276"/>
      </w:pPr>
      <w:r>
        <w:rPr>
          <w:rFonts w:ascii="Times New Roman" w:hAnsi="Times New Roman" w:eastAsia="Times New Roman"/>
          <w:b w:val="0"/>
          <w:i w:val="0"/>
          <w:sz w:val="24"/>
        </w:rPr>
        <w:t xml:space="preserve">04.08.2026 · Источник: </w:t>
      </w:r>
      <w:hyperlink r:id="rId10">
        <w:r>
          <w:rPr>
            <w:rFonts w:ascii="Times New Roman" w:hAnsi="Times New Roman"/>
            <w:sz w:val="24"/>
            <w:color w:val="0563C1"/>
            <w:u w:val="single"/>
          </w:rPr>
          <w:t>Интерфакс</w:t>
        </w:r>
      </w:hyperlink>
      <w:r>
        <w:rPr>
          <w:rFonts w:ascii="Times New Roman" w:hAnsi="Times New Roman" w:eastAsia="Times New Roman"/>
          <w:b w:val="0"/>
          <w:i w:val="0"/>
          <w:sz w:val="24"/>
        </w:rPr>
        <w:t xml:space="preserve">, </w:t>
      </w:r>
      <w:hyperlink r:id="rId11">
        <w:r>
          <w:rPr>
            <w:rFonts w:ascii="Times New Roman" w:hAnsi="Times New Roman"/>
            <w:sz w:val="24"/>
            <w:color w:val="0563C1"/>
            <w:u w:val="single"/>
          </w:rPr>
          <w:t>КонсультантПлюс — ФЗ № 278-ФЗ</w:t>
        </w:r>
      </w:hyperlink>
    </w:p>
    <w:p>
      <w:pPr>
        <w:spacing w:after="120" w:lineRule="auto" w:line="276"/>
      </w:pPr>
      <w:r>
        <w:rPr>
          <w:rFonts w:ascii="Times New Roman" w:hAnsi="Times New Roman" w:eastAsia="Times New Roman"/>
          <w:b w:val="0"/>
          <w:i w:val="0"/>
          <w:sz w:val="24"/>
        </w:rPr>
        <w:t>Федеральный закон от 04.08.2026 № 278-ФЗ изменил ст. 84.2 закона об АО: при переходе акций в собственность РФ по решению суда или при безвозмездной передаче государству Росимущество в течение 18 месяцев не обязано направлять миноритариям обязательное предложение о выкупе. Норма распространена на уже возникшие отношения; вопрос возник после обращения в доход государства 67,25% акций ЮГК по иску Генпрокуратуры. Это отступление от равенства акционеров при принудительном выкупе: миноритариям компаний с госучастием стоит учитывать риск затянутого выкупа.</w:t>
      </w:r>
    </w:p>
    <w:p>
      <w:pPr>
        <w:spacing w:after="80" w:lineRule="auto" w:line="276" w:before="160"/>
      </w:pPr>
      <w:r>
        <w:rPr>
          <w:rFonts w:ascii="Times New Roman" w:hAnsi="Times New Roman" w:eastAsia="Times New Roman"/>
          <w:b/>
          <w:i w:val="0"/>
          <w:sz w:val="24"/>
        </w:rPr>
        <w:t>Новый закон о редомициляции и прекращении права недружественных нерезидентов на обратный выкуп активов</w:t>
      </w:r>
    </w:p>
    <w:p>
      <w:pPr>
        <w:spacing w:after="120" w:lineRule="auto" w:line="276"/>
      </w:pPr>
      <w:r>
        <w:rPr>
          <w:rFonts w:ascii="Times New Roman" w:hAnsi="Times New Roman" w:eastAsia="Times New Roman"/>
          <w:b w:val="0"/>
          <w:i w:val="0"/>
          <w:sz w:val="24"/>
        </w:rPr>
        <w:t xml:space="preserve">04.08.2026 · Источник: </w:t>
      </w:r>
      <w:hyperlink r:id="rId12">
        <w:r>
          <w:rPr>
            <w:rFonts w:ascii="Times New Roman" w:hAnsi="Times New Roman"/>
            <w:sz w:val="24"/>
            <w:color w:val="0563C1"/>
            <w:u w:val="single"/>
          </w:rPr>
          <w:t>ppt.ru — обзор ФЗ № 319-ФЗ</w:t>
        </w:r>
      </w:hyperlink>
      <w:r>
        <w:rPr>
          <w:rFonts w:ascii="Times New Roman" w:hAnsi="Times New Roman" w:eastAsia="Times New Roman"/>
          <w:b w:val="0"/>
          <w:i w:val="0"/>
          <w:sz w:val="24"/>
        </w:rPr>
        <w:t xml:space="preserve">, </w:t>
      </w:r>
      <w:hyperlink r:id="rId13">
        <w:r>
          <w:rPr>
            <w:rFonts w:ascii="Times New Roman" w:hAnsi="Times New Roman"/>
            <w:sz w:val="24"/>
            <w:color w:val="0563C1"/>
            <w:u w:val="single"/>
          </w:rPr>
          <w:t>Б1</w:t>
        </w:r>
      </w:hyperlink>
    </w:p>
    <w:p>
      <w:pPr>
        <w:spacing w:after="120" w:lineRule="auto" w:line="276"/>
      </w:pPr>
      <w:r>
        <w:rPr>
          <w:rFonts w:ascii="Times New Roman" w:hAnsi="Times New Roman" w:eastAsia="Times New Roman"/>
          <w:b w:val="0"/>
          <w:i w:val="0"/>
          <w:sz w:val="24"/>
        </w:rPr>
        <w:t>Федеральный закон от 04.08.2026 № 319-ФЗ меняет законы № 290-ФЗ о международных компаниях и № 160-ФЗ об иностранных инвестициях. По редомициляции отменено обязательное аудиторское заключение, расширены полномочия УК САР, введена презумпция соблюдения требования об исключении из иностранного реестра при санкциях (для компаний в реестре САР не позднее 01.09.2026 требование считается соблюдённым). По обратному выкупу приобретатели российских активов получили право через АС Московской области добиваться прекращения права недружественного нерезидента на выкуп ранее проданного бизнеса, если он публично поддерживал недружественные меры.</w:t>
      </w:r>
    </w:p>
    <w:p>
      <w:pPr>
        <w:spacing w:after="80" w:lineRule="auto" w:line="276" w:before="160"/>
      </w:pPr>
      <w:r>
        <w:rPr>
          <w:rFonts w:ascii="Times New Roman" w:hAnsi="Times New Roman" w:eastAsia="Times New Roman"/>
          <w:b/>
          <w:i w:val="0"/>
          <w:sz w:val="24"/>
        </w:rPr>
        <w:t>Временное управление ценными бумагами по Указу № 604: порядок работы регистраторов и депозитариев</w:t>
      </w:r>
    </w:p>
    <w:p>
      <w:pPr>
        <w:spacing w:after="120" w:lineRule="auto" w:line="276"/>
      </w:pPr>
      <w:r>
        <w:rPr>
          <w:rFonts w:ascii="Times New Roman" w:hAnsi="Times New Roman" w:eastAsia="Times New Roman"/>
          <w:b w:val="0"/>
          <w:i w:val="0"/>
          <w:sz w:val="24"/>
        </w:rPr>
        <w:t xml:space="preserve">28.08.2026 · Источник: </w:t>
      </w:r>
      <w:hyperlink r:id="rId14">
        <w:r>
          <w:rPr>
            <w:rFonts w:ascii="Times New Roman" w:hAnsi="Times New Roman"/>
            <w:sz w:val="24"/>
            <w:color w:val="0563C1"/>
            <w:u w:val="single"/>
          </w:rPr>
          <w:t>Банк России — решение Совета директоров от 28.08.2026</w:t>
        </w:r>
      </w:hyperlink>
    </w:p>
    <w:p>
      <w:pPr>
        <w:spacing w:after="120" w:lineRule="auto" w:line="276"/>
      </w:pPr>
      <w:r>
        <w:rPr>
          <w:rFonts w:ascii="Times New Roman" w:hAnsi="Times New Roman" w:eastAsia="Times New Roman"/>
          <w:b w:val="0"/>
          <w:i w:val="0"/>
          <w:sz w:val="24"/>
        </w:rPr>
        <w:t>Указом Президента РФ от 24.08.2026 № 604 введён механизм временного управления имуществом критической инфраструктуры по модели Указа № 302. Совет директоров ЦБ 28.08.2026 установил требования к регистраторам и депозитариям при временном управлении ценными бумагами (до 31.12.2026): запись об обременении — не позднее следующего рабочего дня, возврат бумаг прежним владельцам — в течение пяти рабочих дней, все операции — без распоряжений владельцев и без платы. Это развитие санкционной инфраструктуры обособленного учёта активов, значимое для АО, регистраторов и депозитариев.</w:t>
      </w:r>
    </w:p>
    <w:p>
      <w:pPr>
        <w:spacing w:after="160" w:lineRule="auto" w:line="276" w:before="240"/>
      </w:pPr>
      <w:r>
        <w:rPr>
          <w:rFonts w:ascii="Times New Roman" w:hAnsi="Times New Roman" w:eastAsia="Times New Roman"/>
          <w:b/>
          <w:i w:val="0"/>
          <w:sz w:val="28"/>
        </w:rPr>
        <w:t>2. Законодательные инициативы</w:t>
      </w:r>
    </w:p>
    <w:p>
      <w:pPr>
        <w:spacing w:after="80" w:lineRule="auto" w:line="276" w:before="160"/>
      </w:pPr>
      <w:r>
        <w:rPr>
          <w:rFonts w:ascii="Times New Roman" w:hAnsi="Times New Roman" w:eastAsia="Times New Roman"/>
          <w:b/>
          <w:i w:val="0"/>
          <w:sz w:val="24"/>
        </w:rPr>
        <w:t>Внесён законопроект о правовой легализации программ мотивации акциями (ESOP)</w:t>
      </w:r>
    </w:p>
    <w:p>
      <w:pPr>
        <w:spacing w:after="120" w:lineRule="auto" w:line="276"/>
      </w:pPr>
      <w:r>
        <w:rPr>
          <w:rFonts w:ascii="Times New Roman" w:hAnsi="Times New Roman" w:eastAsia="Times New Roman"/>
          <w:b w:val="0"/>
          <w:i w:val="0"/>
          <w:sz w:val="24"/>
        </w:rPr>
        <w:t xml:space="preserve">23.07.2026 · Источник: </w:t>
      </w:r>
      <w:hyperlink r:id="rId15">
        <w:r>
          <w:rPr>
            <w:rFonts w:ascii="Times New Roman" w:hAnsi="Times New Roman"/>
            <w:sz w:val="24"/>
            <w:color w:val="0563C1"/>
            <w:u w:val="single"/>
          </w:rPr>
          <w:t>Право.ру</w:t>
        </w:r>
      </w:hyperlink>
    </w:p>
    <w:p>
      <w:pPr>
        <w:spacing w:after="120" w:lineRule="auto" w:line="276"/>
      </w:pPr>
      <w:r>
        <w:rPr>
          <w:rFonts w:ascii="Times New Roman" w:hAnsi="Times New Roman" w:eastAsia="Times New Roman"/>
          <w:b w:val="0"/>
          <w:i w:val="0"/>
          <w:sz w:val="24"/>
        </w:rPr>
        <w:t>Законопроект № 1297532-8 впервые закрепляет правовой статус программ мотивации акциями: в публичных АО программу утверждает общее собрание, в непубличных её можно делегировать совету директоров (единогласно незаинтересованными членами); срок — до 10 лет, лимит — 10% размещённых акций категории, размещение по закрытой подписке без преимущественного права и независимой оценки цены. Для публичных обществ вводится порядок биржевого выкупа акций (вне первых и последних 10 минут торгов, цена не выше последней сделки, объём не более 10% среднедневного оборота). Планируемый срок вступления в силу — 1 декабря 2026 года; проект затронет практику опционных программ и buyback всех АО.</w:t>
      </w:r>
    </w:p>
    <w:p>
      <w:pPr>
        <w:spacing w:after="80" w:lineRule="auto" w:line="276" w:before="160"/>
      </w:pPr>
      <w:r>
        <w:rPr>
          <w:rFonts w:ascii="Times New Roman" w:hAnsi="Times New Roman" w:eastAsia="Times New Roman"/>
          <w:b/>
          <w:i w:val="0"/>
          <w:sz w:val="24"/>
        </w:rPr>
        <w:t>ЦБ раскрыл модель будущей реформы регулирования инсайдерской информации</w:t>
      </w:r>
    </w:p>
    <w:p>
      <w:pPr>
        <w:spacing w:after="120" w:lineRule="auto" w:line="276"/>
      </w:pPr>
      <w:r>
        <w:rPr>
          <w:rFonts w:ascii="Times New Roman" w:hAnsi="Times New Roman" w:eastAsia="Times New Roman"/>
          <w:b w:val="0"/>
          <w:i w:val="0"/>
          <w:sz w:val="24"/>
        </w:rPr>
        <w:t xml:space="preserve">28.07.2026 · Источник: </w:t>
      </w:r>
      <w:hyperlink r:id="rId16">
        <w:r>
          <w:rPr>
            <w:rFonts w:ascii="Times New Roman" w:hAnsi="Times New Roman"/>
            <w:sz w:val="24"/>
            <w:color w:val="0563C1"/>
            <w:u w:val="single"/>
          </w:rPr>
          <w:t>NSP Law</w:t>
        </w:r>
      </w:hyperlink>
    </w:p>
    <w:p>
      <w:pPr>
        <w:spacing w:after="120" w:lineRule="auto" w:line="276"/>
      </w:pPr>
      <w:r>
        <w:rPr>
          <w:rFonts w:ascii="Times New Roman" w:hAnsi="Times New Roman" w:eastAsia="Times New Roman"/>
          <w:b w:val="0"/>
          <w:i w:val="0"/>
          <w:sz w:val="24"/>
        </w:rPr>
        <w:t>Законопроект № 1075257-8 (принят в первом чтении) реформирует закон № 224-ФЗ об инсайдерской информации; в июле ЦБ разъяснил предполагаемую модель. Предусматривается выбор органа, утверждающего перечень инсайдерской информации (ЕИО или совет директоров), ежемесячное раскрытие обезличенной информации о сделках инсайдеров, ответственность за достоверность на первоисточнике и полномочия ЦБ по внутреннему контролю. Для публичных АО это означает перестройку комплаенса и практики раскрытия сделок инсайдеров, включая членов советов директоров.</w:t>
      </w:r>
    </w:p>
    <w:p>
      <w:pPr>
        <w:spacing w:after="80" w:lineRule="auto" w:line="276" w:before="160"/>
      </w:pPr>
      <w:r>
        <w:rPr>
          <w:rFonts w:ascii="Times New Roman" w:hAnsi="Times New Roman" w:eastAsia="Times New Roman"/>
          <w:b/>
          <w:i w:val="0"/>
          <w:sz w:val="24"/>
        </w:rPr>
        <w:t>Минфин готовит законодательное регулирование страхования ответственности директоров (D&amp;O)</w:t>
      </w:r>
    </w:p>
    <w:p>
      <w:pPr>
        <w:spacing w:after="120" w:lineRule="auto" w:line="276"/>
      </w:pPr>
      <w:r>
        <w:rPr>
          <w:rFonts w:ascii="Times New Roman" w:hAnsi="Times New Roman" w:eastAsia="Times New Roman"/>
          <w:b w:val="0"/>
          <w:i w:val="0"/>
          <w:sz w:val="24"/>
        </w:rPr>
        <w:t xml:space="preserve">09.07.2026 · Источник: </w:t>
      </w:r>
      <w:hyperlink r:id="rId17">
        <w:r>
          <w:rPr>
            <w:rFonts w:ascii="Times New Roman" w:hAnsi="Times New Roman"/>
            <w:sz w:val="24"/>
            <w:color w:val="0563C1"/>
            <w:u w:val="single"/>
          </w:rPr>
          <w:t>InvestFuture</w:t>
        </w:r>
      </w:hyperlink>
    </w:p>
    <w:p>
      <w:pPr>
        <w:spacing w:after="120" w:lineRule="auto" w:line="276"/>
      </w:pPr>
      <w:r>
        <w:rPr>
          <w:rFonts w:ascii="Times New Roman" w:hAnsi="Times New Roman" w:eastAsia="Times New Roman"/>
          <w:b w:val="0"/>
          <w:i w:val="0"/>
          <w:sz w:val="24"/>
        </w:rPr>
        <w:t>Замминистра финансов Иван Чебесков на XX форуме по корпоративному управлению (ссылку см. в источниках) заявил, что Минфин, ЦБ и МЭР пришли к необходимости закрепить правила страхования ответственности директоров на уровне закона. Отдельные компании уже применяют такие программы, но отсутствие регулирования создаёт правовую неопределённость. Конкретный законопроект и сроки пока не представлены, но для института независимых директоров и практики возмещения убытков это потенциально одно из ключевых изменений.</w:t>
      </w:r>
    </w:p>
    <w:p>
      <w:pPr>
        <w:spacing w:after="160" w:lineRule="auto" w:line="276" w:before="240"/>
      </w:pPr>
      <w:r>
        <w:rPr>
          <w:rFonts w:ascii="Times New Roman" w:hAnsi="Times New Roman" w:eastAsia="Times New Roman"/>
          <w:b/>
          <w:i w:val="0"/>
          <w:sz w:val="28"/>
        </w:rPr>
        <w:t>3. Новости Банка России</w:t>
      </w:r>
    </w:p>
    <w:p>
      <w:pPr>
        <w:spacing w:after="80" w:lineRule="auto" w:line="276" w:before="160"/>
      </w:pPr>
      <w:r>
        <w:rPr>
          <w:rFonts w:ascii="Times New Roman" w:hAnsi="Times New Roman" w:eastAsia="Times New Roman"/>
          <w:b/>
          <w:i w:val="0"/>
          <w:sz w:val="24"/>
        </w:rPr>
        <w:t>Предложены минимальный объём IPO в 3 млрд рублей и новая шкала free-float для котировальных списков</w:t>
      </w:r>
    </w:p>
    <w:p>
      <w:pPr>
        <w:spacing w:after="120" w:lineRule="auto" w:line="276"/>
      </w:pPr>
      <w:r>
        <w:rPr>
          <w:rFonts w:ascii="Times New Roman" w:hAnsi="Times New Roman" w:eastAsia="Times New Roman"/>
          <w:b w:val="0"/>
          <w:i w:val="0"/>
          <w:sz w:val="24"/>
        </w:rPr>
        <w:t xml:space="preserve">06.07.2026 · Источник: </w:t>
      </w:r>
      <w:hyperlink r:id="rId18">
        <w:r>
          <w:rPr>
            <w:rFonts w:ascii="Times New Roman" w:hAnsi="Times New Roman"/>
            <w:sz w:val="24"/>
            <w:color w:val="0563C1"/>
            <w:u w:val="single"/>
          </w:rPr>
          <w:t>Интерфакс</w:t>
        </w:r>
      </w:hyperlink>
    </w:p>
    <w:p>
      <w:pPr>
        <w:spacing w:after="120" w:lineRule="auto" w:line="276"/>
      </w:pPr>
      <w:r>
        <w:rPr>
          <w:rFonts w:ascii="Times New Roman" w:hAnsi="Times New Roman" w:eastAsia="Times New Roman"/>
          <w:b w:val="0"/>
          <w:i w:val="0"/>
          <w:sz w:val="24"/>
        </w:rPr>
        <w:t>Директор Департамента корпоративных отношений ЦБ Екатерина Абашеева сообщила о предложении ввести минимальный объём размещения при IPO — 3 млрд рублей для первого и второго котировальных списков Мосбиржи. Для компаний с капитализацией до 30 млрд рублей флоат должен быть не менее 10% (но не менее 3 млрд рублей), для более крупных — по специальной формуле. Мера затрагивает эмитентов, готовящихся к IPO: оба размещения 2026 года (B2B-РТС и «Инкаб Холдинг») не дотянули бы до новой планки.</w:t>
      </w:r>
    </w:p>
    <w:p>
      <w:pPr>
        <w:spacing w:after="80" w:lineRule="auto" w:line="276" w:before="160"/>
      </w:pPr>
      <w:r>
        <w:rPr>
          <w:rFonts w:ascii="Times New Roman" w:hAnsi="Times New Roman" w:eastAsia="Times New Roman"/>
          <w:b/>
          <w:i w:val="0"/>
          <w:sz w:val="24"/>
        </w:rPr>
        <w:t>С 2027 года ЦБ возобновит публикацию обезличенных данных о структуре собственности финансовых организаций</w:t>
      </w:r>
    </w:p>
    <w:p>
      <w:pPr>
        <w:spacing w:after="120" w:lineRule="auto" w:line="276"/>
      </w:pPr>
      <w:r>
        <w:rPr>
          <w:rFonts w:ascii="Times New Roman" w:hAnsi="Times New Roman" w:eastAsia="Times New Roman"/>
          <w:b w:val="0"/>
          <w:i w:val="0"/>
          <w:sz w:val="24"/>
        </w:rPr>
        <w:t xml:space="preserve">20.07.2026 · Источник: </w:t>
      </w:r>
      <w:hyperlink r:id="rId19">
        <w:r>
          <w:rPr>
            <w:rFonts w:ascii="Times New Roman" w:hAnsi="Times New Roman"/>
            <w:sz w:val="24"/>
            <w:color w:val="0563C1"/>
            <w:u w:val="single"/>
          </w:rPr>
          <w:t>Интерфакс</w:t>
        </w:r>
      </w:hyperlink>
    </w:p>
    <w:p>
      <w:pPr>
        <w:spacing w:after="120" w:lineRule="auto" w:line="276"/>
      </w:pPr>
      <w:r>
        <w:rPr>
          <w:rFonts w:ascii="Times New Roman" w:hAnsi="Times New Roman" w:eastAsia="Times New Roman"/>
          <w:b w:val="0"/>
          <w:i w:val="0"/>
          <w:sz w:val="24"/>
        </w:rPr>
        <w:t>С 1 января 2027 года Банк России возобновит публикацию сведений о структуре собственности банков, НПФ, страховых, управляющих и микрофинансовых организаций. Информация будет раскрываться в обезличенном виде через 14 критериев с ответами «да»/«нет»/«неприменимо», формирующих уникальный профиль организации; указание уже зарегистрировано Минюстом, дополнительной нагрузки не предполагается. Решение балансирует потребность рынка в информации о бенефициарах и санкционные риски раскрытия персональных данных владельцев.</w:t>
      </w:r>
    </w:p>
    <w:p>
      <w:pPr>
        <w:spacing w:after="80" w:lineRule="auto" w:line="276" w:before="160"/>
      </w:pPr>
      <w:r>
        <w:rPr>
          <w:rFonts w:ascii="Times New Roman" w:hAnsi="Times New Roman" w:eastAsia="Times New Roman"/>
          <w:b/>
          <w:i w:val="0"/>
          <w:sz w:val="24"/>
        </w:rPr>
        <w:t>С 1 августа отменены устаревшие акты ФКЦБ и ФСФР по учёту прав на ценные бумаги</w:t>
      </w:r>
    </w:p>
    <w:p>
      <w:pPr>
        <w:spacing w:after="120" w:lineRule="auto" w:line="276"/>
      </w:pPr>
      <w:r>
        <w:rPr>
          <w:rFonts w:ascii="Times New Roman" w:hAnsi="Times New Roman" w:eastAsia="Times New Roman"/>
          <w:b w:val="0"/>
          <w:i w:val="0"/>
          <w:sz w:val="24"/>
        </w:rPr>
        <w:t xml:space="preserve">01.08.2026 · Источник: </w:t>
      </w:r>
      <w:hyperlink r:id="rId20">
        <w:r>
          <w:rPr>
            <w:rFonts w:ascii="Times New Roman" w:hAnsi="Times New Roman"/>
            <w:sz w:val="24"/>
            <w:color w:val="0563C1"/>
            <w:u w:val="single"/>
          </w:rPr>
          <w:t>КонсультантПлюс — Указание № 7366-У</w:t>
        </w:r>
      </w:hyperlink>
    </w:p>
    <w:p>
      <w:pPr>
        <w:spacing w:after="120" w:lineRule="auto" w:line="276"/>
      </w:pPr>
      <w:r>
        <w:rPr>
          <w:rFonts w:ascii="Times New Roman" w:hAnsi="Times New Roman" w:eastAsia="Times New Roman"/>
          <w:b w:val="0"/>
          <w:i w:val="0"/>
          <w:sz w:val="24"/>
        </w:rPr>
        <w:t>Указанием Банка России от 08.06.2026 № 7366-У с 1 августа 2026 года не применяются акты ФКЦБ и ФСФР о порядке объединения дополнительных выпусков бумаг, требованиях к использованию электронных документов и порядке заверения подлинности подписи профессиональными участниками. Документ приводит нормативную базу учёта прав на ценные бумаги в соответствие с современным регулированием. Изменения затрагивают регистраторов, депозитариев и эмитентов, ведущих учёт прав на бумаги.</w:t>
      </w:r>
    </w:p>
    <w:p>
      <w:pPr>
        <w:spacing w:after="80" w:lineRule="auto" w:line="276" w:before="160"/>
      </w:pPr>
      <w:r>
        <w:rPr>
          <w:rFonts w:ascii="Times New Roman" w:hAnsi="Times New Roman" w:eastAsia="Times New Roman"/>
          <w:b/>
          <w:i w:val="0"/>
          <w:sz w:val="24"/>
        </w:rPr>
        <w:t>ЦБ планирует отменить регистрацию выпусков акций для малых непубличных АО</w:t>
      </w:r>
    </w:p>
    <w:p>
      <w:pPr>
        <w:spacing w:after="120" w:lineRule="auto" w:line="276"/>
      </w:pPr>
      <w:r>
        <w:rPr>
          <w:rFonts w:ascii="Times New Roman" w:hAnsi="Times New Roman" w:eastAsia="Times New Roman"/>
          <w:b w:val="0"/>
          <w:i w:val="0"/>
          <w:sz w:val="24"/>
        </w:rPr>
        <w:t xml:space="preserve">19.08.2026 · Источник: </w:t>
      </w:r>
      <w:hyperlink r:id="rId21">
        <w:r>
          <w:rPr>
            <w:rFonts w:ascii="Times New Roman" w:hAnsi="Times New Roman"/>
            <w:sz w:val="24"/>
            <w:color w:val="0563C1"/>
            <w:u w:val="single"/>
          </w:rPr>
          <w:t>Деловой Петербург</w:t>
        </w:r>
      </w:hyperlink>
    </w:p>
    <w:p>
      <w:pPr>
        <w:spacing w:after="120" w:lineRule="auto" w:line="276"/>
      </w:pPr>
      <w:r>
        <w:rPr>
          <w:rFonts w:ascii="Times New Roman" w:hAnsi="Times New Roman" w:eastAsia="Times New Roman"/>
          <w:b w:val="0"/>
          <w:i w:val="0"/>
          <w:sz w:val="24"/>
        </w:rPr>
        <w:t>Банк России намерен разрешить непубличным АО с числом акционеров не более 50 не регистрировать выпуски акций. НПАО уже освобождены от раскрытия отчётности, но обязаны регистрировать выпуски, что стоит им десятки тысяч рублей в год (реестродержатель, госпошлина 35 тыс. рублей за выпуск, юристы). В ЦБ считают, что отказ от регистрации «устранит избыточную административную нагрузку и ускорит корпоративные процедуры» и повысит привлекательность формы АО для небольших компаний.</w:t>
      </w:r>
    </w:p>
    <w:p>
      <w:pPr>
        <w:spacing w:after="80" w:lineRule="auto" w:line="276" w:before="160"/>
      </w:pPr>
      <w:r>
        <w:rPr>
          <w:rFonts w:ascii="Times New Roman" w:hAnsi="Times New Roman" w:eastAsia="Times New Roman"/>
          <w:b/>
          <w:i w:val="0"/>
          <w:sz w:val="24"/>
        </w:rPr>
        <w:t>ЦБ запустил общественное обсуждение реформы института представителей владельцев облигаций</w:t>
      </w:r>
    </w:p>
    <w:p>
      <w:pPr>
        <w:spacing w:after="120" w:lineRule="auto" w:line="276"/>
      </w:pPr>
      <w:r>
        <w:rPr>
          <w:rFonts w:ascii="Times New Roman" w:hAnsi="Times New Roman" w:eastAsia="Times New Roman"/>
          <w:b w:val="0"/>
          <w:i w:val="0"/>
          <w:sz w:val="24"/>
        </w:rPr>
        <w:t xml:space="preserve">27.08.2026 · Источник: </w:t>
      </w:r>
      <w:hyperlink r:id="rId22">
        <w:r>
          <w:rPr>
            <w:rFonts w:ascii="Times New Roman" w:hAnsi="Times New Roman"/>
            <w:sz w:val="24"/>
            <w:color w:val="0563C1"/>
            <w:u w:val="single"/>
          </w:rPr>
          <w:t>Ведомости</w:t>
        </w:r>
      </w:hyperlink>
    </w:p>
    <w:p>
      <w:pPr>
        <w:spacing w:after="120" w:lineRule="auto" w:line="276"/>
      </w:pPr>
      <w:r>
        <w:rPr>
          <w:rFonts w:ascii="Times New Roman" w:hAnsi="Times New Roman" w:eastAsia="Times New Roman"/>
          <w:b w:val="0"/>
          <w:i w:val="0"/>
          <w:sz w:val="24"/>
        </w:rPr>
        <w:t>Банк России опубликовал доклад «Институты коллективной защиты: новая модель регулирования» о реформе института представителей владельцев облигаций (ПВО). Предлагается ужесточить требования к ПВО, запретить конфликт интересов, закрепить оплату их работы за эмитентом и перечень предоставляемых им данных, включая право понуждать эмитента через суд к раскрытию информации. Также предлагаются кворум на собраниях владельцев облигаций и отказ от бессрочных отказов от права на суд; для эмитентов вырастут требования и расходы по сопровождению выпусков.</w:t>
      </w:r>
    </w:p>
    <w:p>
      <w:pPr>
        <w:spacing w:after="160" w:lineRule="auto" w:line="276" w:before="240"/>
      </w:pPr>
      <w:r>
        <w:rPr>
          <w:rFonts w:ascii="Times New Roman" w:hAnsi="Times New Roman" w:eastAsia="Times New Roman"/>
          <w:b/>
          <w:i w:val="0"/>
          <w:sz w:val="28"/>
        </w:rPr>
        <w:t>4. Новости рынка ценных бумаг</w:t>
      </w:r>
    </w:p>
    <w:p>
      <w:pPr>
        <w:spacing w:after="80" w:lineRule="auto" w:line="276" w:before="160"/>
      </w:pPr>
      <w:r>
        <w:rPr>
          <w:rFonts w:ascii="Times New Roman" w:hAnsi="Times New Roman" w:eastAsia="Times New Roman"/>
          <w:b/>
          <w:i w:val="0"/>
          <w:sz w:val="24"/>
        </w:rPr>
        <w:t>Сбербанк включён в Программу создания акционерной стоимости, его акции вошли в Индекс МосБиржи создания стоимости</w:t>
      </w:r>
    </w:p>
    <w:p>
      <w:pPr>
        <w:spacing w:after="120" w:lineRule="auto" w:line="276"/>
      </w:pPr>
      <w:r>
        <w:rPr>
          <w:rFonts w:ascii="Times New Roman" w:hAnsi="Times New Roman" w:eastAsia="Times New Roman"/>
          <w:b w:val="0"/>
          <w:i w:val="0"/>
          <w:sz w:val="24"/>
        </w:rPr>
        <w:t xml:space="preserve">02.07.2026 · Источник: </w:t>
      </w:r>
      <w:hyperlink r:id="rId23">
        <w:r>
          <w:rPr>
            <w:rFonts w:ascii="Times New Roman" w:hAnsi="Times New Roman"/>
            <w:sz w:val="24"/>
            <w:color w:val="0563C1"/>
            <w:u w:val="single"/>
          </w:rPr>
          <w:t>АКМ.РУ</w:t>
        </w:r>
      </w:hyperlink>
    </w:p>
    <w:p>
      <w:pPr>
        <w:spacing w:after="120" w:lineRule="auto" w:line="276"/>
      </w:pPr>
      <w:r>
        <w:rPr>
          <w:rFonts w:ascii="Times New Roman" w:hAnsi="Times New Roman" w:eastAsia="Times New Roman"/>
          <w:b w:val="0"/>
          <w:i w:val="0"/>
          <w:sz w:val="24"/>
        </w:rPr>
        <w:t>Комитет программы Банка России и Московской биржи включил Сбербанк в Программу создания акционерной стоимости; с 3 июля его акции вошли в базу расчёта Индекса МосБиржи создания стоимости. По итогам 2025 года объём торгов акциями банка достиг 3 трлн рублей (около 12,3% оборота индекса). Программа ориентирована на публичные АО с высокими стандартами КУ: дивидендная политика по рекомендациям ЦБ, кредитный рейтинг и информационная прозрачность; с 30 июля в индекс включили и акции Яндекса.</w:t>
      </w:r>
    </w:p>
    <w:p>
      <w:pPr>
        <w:spacing w:after="80" w:lineRule="auto" w:line="276" w:before="160"/>
      </w:pPr>
      <w:r>
        <w:rPr>
          <w:rFonts w:ascii="Times New Roman" w:hAnsi="Times New Roman" w:eastAsia="Times New Roman"/>
          <w:b/>
          <w:i w:val="0"/>
          <w:sz w:val="24"/>
        </w:rPr>
        <w:t>ЕС принял 21-й пакет санкций: под ограничения впервые попала Московская биржа</w:t>
      </w:r>
    </w:p>
    <w:p>
      <w:pPr>
        <w:spacing w:after="120" w:lineRule="auto" w:line="276"/>
      </w:pPr>
      <w:r>
        <w:rPr>
          <w:rFonts w:ascii="Times New Roman" w:hAnsi="Times New Roman" w:eastAsia="Times New Roman"/>
          <w:b w:val="0"/>
          <w:i w:val="0"/>
          <w:sz w:val="24"/>
        </w:rPr>
        <w:t xml:space="preserve">23.07.2026 · Источник: </w:t>
      </w:r>
      <w:hyperlink r:id="rId24">
        <w:r>
          <w:rPr>
            <w:rFonts w:ascii="Times New Roman" w:hAnsi="Times New Roman"/>
            <w:sz w:val="24"/>
            <w:color w:val="0563C1"/>
            <w:u w:val="single"/>
          </w:rPr>
          <w:t>Интерфакс</w:t>
        </w:r>
      </w:hyperlink>
    </w:p>
    <w:p>
      <w:pPr>
        <w:spacing w:after="120" w:lineRule="auto" w:line="276"/>
      </w:pPr>
      <w:r>
        <w:rPr>
          <w:rFonts w:ascii="Times New Roman" w:hAnsi="Times New Roman" w:eastAsia="Times New Roman"/>
          <w:b w:val="0"/>
          <w:i w:val="0"/>
          <w:sz w:val="24"/>
        </w:rPr>
        <w:t>Совет ЕС утвердил 21-й пакет санкций (218 субъектов) — крупнейшее разовое расширение списка за четыре года, включая впервые Московскую биржу, а также Россельхозбанк, банк «Санкт-Петербург», МТС-банк, «Ак Барс», «Уралсиб», Озон банк, банк «Точка», «Яндекс банк», Почта-банк и десятки небольших банков; с 13 августа запрет транзакций распространяется ещё на 33 кредитные организации. Введены санкции против зампреда ЦБ Сергея Белова, приостановлен автоматический рост нефтяного ценового потолка. Санкции против биржи ограничивают её европейские контакты; на группу Ozon ограничения затрагивают только банк, а не другие юрлица группы.</w:t>
      </w:r>
    </w:p>
    <w:p>
      <w:pPr>
        <w:spacing w:after="80" w:lineRule="auto" w:line="276" w:before="160"/>
      </w:pPr>
      <w:r>
        <w:rPr>
          <w:rFonts w:ascii="Times New Roman" w:hAnsi="Times New Roman" w:eastAsia="Times New Roman"/>
          <w:b/>
          <w:i w:val="0"/>
          <w:sz w:val="24"/>
        </w:rPr>
        <w:t>ПИК готовится к делистингу и принудительному выкупу акций у миноритариев</w:t>
      </w:r>
    </w:p>
    <w:p>
      <w:pPr>
        <w:spacing w:after="120" w:lineRule="auto" w:line="276"/>
      </w:pPr>
      <w:r>
        <w:rPr>
          <w:rFonts w:ascii="Times New Roman" w:hAnsi="Times New Roman" w:eastAsia="Times New Roman"/>
          <w:b w:val="0"/>
          <w:i w:val="0"/>
          <w:sz w:val="24"/>
        </w:rPr>
        <w:t xml:space="preserve">04.09.2026 · Источник: </w:t>
      </w:r>
      <w:hyperlink r:id="rId25">
        <w:r>
          <w:rPr>
            <w:rFonts w:ascii="Times New Roman" w:hAnsi="Times New Roman"/>
            <w:sz w:val="24"/>
            <w:color w:val="0563C1"/>
            <w:u w:val="single"/>
          </w:rPr>
          <w:t>РИА Недвижимость</w:t>
        </w:r>
      </w:hyperlink>
    </w:p>
    <w:p>
      <w:pPr>
        <w:spacing w:after="120" w:lineRule="auto" w:line="276"/>
      </w:pPr>
      <w:r>
        <w:rPr>
          <w:rFonts w:ascii="Times New Roman" w:hAnsi="Times New Roman" w:eastAsia="Times New Roman"/>
          <w:b w:val="0"/>
          <w:i w:val="0"/>
          <w:sz w:val="24"/>
        </w:rPr>
        <w:t>Совет директоров ПАО «ПИК-специализированный застройщик» 7 сентября рассмотрит вопрос о вынесении на общее собрание делистинга акций с Мосбиржи и цене выкупа по требованию акционеров — 551,40 рубля за акцию. Мажоритарий АО «Недвижимые активы» (98,0071% акций) направило уведомление о праве требовать выкуп у миноритариев (реестр на 20.10.2026); ранее попытка выкупа при доле около 85% получила отказ ЦБ. Кейс — знаковый пример принудительного выкупа по ст. 84.8 закона об АО и ухода крупного эмитента из публичного поля.</w:t>
      </w:r>
    </w:p>
    <w:p>
      <w:pPr>
        <w:spacing w:after="160" w:lineRule="auto" w:line="276" w:before="240"/>
      </w:pPr>
      <w:r>
        <w:rPr>
          <w:rFonts w:ascii="Times New Roman" w:hAnsi="Times New Roman" w:eastAsia="Times New Roman"/>
          <w:b/>
          <w:i w:val="0"/>
          <w:sz w:val="28"/>
        </w:rPr>
        <w:t>5. Раскрытие информации</w:t>
      </w:r>
    </w:p>
    <w:p>
      <w:pPr>
        <w:spacing w:after="80" w:lineRule="auto" w:line="276" w:before="160"/>
      </w:pPr>
      <w:r>
        <w:rPr>
          <w:rFonts w:ascii="Times New Roman" w:hAnsi="Times New Roman" w:eastAsia="Times New Roman"/>
          <w:b/>
          <w:i w:val="0"/>
          <w:sz w:val="24"/>
        </w:rPr>
        <w:t>ЦБ разъяснил правила аудита «отчётности с изъятиями»</w:t>
      </w:r>
    </w:p>
    <w:p>
      <w:pPr>
        <w:spacing w:after="120" w:lineRule="auto" w:line="276"/>
      </w:pPr>
      <w:r>
        <w:rPr>
          <w:rFonts w:ascii="Times New Roman" w:hAnsi="Times New Roman" w:eastAsia="Times New Roman"/>
          <w:b w:val="0"/>
          <w:i w:val="0"/>
          <w:sz w:val="24"/>
        </w:rPr>
        <w:t xml:space="preserve">27.07.2026 · Источник: </w:t>
      </w:r>
      <w:hyperlink r:id="rId26">
        <w:r>
          <w:rPr>
            <w:rFonts w:ascii="Times New Roman" w:hAnsi="Times New Roman"/>
            <w:sz w:val="24"/>
            <w:color w:val="0563C1"/>
            <w:u w:val="single"/>
          </w:rPr>
          <w:t>КонсультантПлюс — письмо № ИН-018-28/26</w:t>
        </w:r>
      </w:hyperlink>
    </w:p>
    <w:p>
      <w:pPr>
        <w:spacing w:after="120" w:lineRule="auto" w:line="276"/>
      </w:pPr>
      <w:r>
        <w:rPr>
          <w:rFonts w:ascii="Times New Roman" w:hAnsi="Times New Roman" w:eastAsia="Times New Roman"/>
          <w:b w:val="0"/>
          <w:i w:val="0"/>
          <w:sz w:val="24"/>
        </w:rPr>
        <w:t>Информационным письмом № ИН-018-28/26 ЦБ разъяснил порядок раскрытия отчётности в ограниченном составе и объёме («отчётность с изъятиями»), применяемой для снижения эффекта санкций недружественных лиц. Ключевое требование: к такой отчётности нельзя прикладывать аудиторское заключение, составленное для полной отчётности, — нужно заключение именно в отношении отчётности с изъятиями (по 307-ФЗ и МСА 700). При публикации новой версии отчётности с изменённым объёмом изъятий требуется новое аудиторское заключение.</w:t>
      </w:r>
    </w:p>
    <w:p>
      <w:pPr>
        <w:spacing w:after="80" w:lineRule="auto" w:line="276" w:before="160"/>
      </w:pPr>
      <w:r>
        <w:rPr>
          <w:rFonts w:ascii="Times New Roman" w:hAnsi="Times New Roman" w:eastAsia="Times New Roman"/>
          <w:b/>
          <w:i w:val="0"/>
          <w:sz w:val="24"/>
        </w:rPr>
        <w:t>ЦБ централизует рассмотрение вопросов раскрытия и корпоративных процедур с 1 сентября</w:t>
      </w:r>
    </w:p>
    <w:p>
      <w:pPr>
        <w:spacing w:after="120" w:lineRule="auto" w:line="276"/>
      </w:pPr>
      <w:r>
        <w:rPr>
          <w:rFonts w:ascii="Times New Roman" w:hAnsi="Times New Roman" w:eastAsia="Times New Roman"/>
          <w:b w:val="0"/>
          <w:i w:val="0"/>
          <w:sz w:val="24"/>
        </w:rPr>
        <w:t xml:space="preserve">24.08.2026 · Источник: </w:t>
      </w:r>
      <w:hyperlink r:id="rId27">
        <w:r>
          <w:rPr>
            <w:rFonts w:ascii="Times New Roman" w:hAnsi="Times New Roman"/>
            <w:sz w:val="24"/>
            <w:color w:val="0563C1"/>
            <w:u w:val="single"/>
          </w:rPr>
          <w:t>КонсультантПлюс — приказ № ОД-1475</w:t>
        </w:r>
      </w:hyperlink>
    </w:p>
    <w:p>
      <w:pPr>
        <w:spacing w:after="120" w:lineRule="auto" w:line="276"/>
      </w:pPr>
      <w:r>
        <w:rPr>
          <w:rFonts w:ascii="Times New Roman" w:hAnsi="Times New Roman" w:eastAsia="Times New Roman"/>
          <w:b w:val="0"/>
          <w:i w:val="0"/>
          <w:sz w:val="24"/>
        </w:rPr>
        <w:t>Приказом ЦБ № ОД-1475 от 24.08.2026 функции территориальных учреждений с 1 сентября переданы Департаменту корпоративных отношений. Это охватывает заявления АО об освобождении от обязанности раскрывать информацию, уведомления о нераскрываемой информации, запросы о признаках публичного/непубличного статуса, а также добровольные и обязательные предложения о приобретении акций (ст. 32, 84.2 закона «Об АО») и требования о выкупе (ст. 84.7, 84.8). Документы, поданные до 31 августа включительно, рассматриваются по прежнему порядку; для эмитентов вводится единая точка входа в Москве.</w:t>
      </w:r>
    </w:p>
    <w:p>
      <w:pPr>
        <w:spacing w:after="80" w:lineRule="auto" w:line="276" w:before="160"/>
      </w:pPr>
      <w:r>
        <w:rPr>
          <w:rFonts w:ascii="Times New Roman" w:hAnsi="Times New Roman" w:eastAsia="Times New Roman"/>
          <w:b/>
          <w:i w:val="0"/>
          <w:sz w:val="24"/>
        </w:rPr>
        <w:t>Мосбиржа и ЦБ делают маркировку бумаг с ограниченным раскрытием заметнее для инвесторов</w:t>
      </w:r>
    </w:p>
    <w:p>
      <w:pPr>
        <w:spacing w:after="120" w:lineRule="auto" w:line="276"/>
      </w:pPr>
      <w:r>
        <w:rPr>
          <w:rFonts w:ascii="Times New Roman" w:hAnsi="Times New Roman" w:eastAsia="Times New Roman"/>
          <w:b w:val="0"/>
          <w:i w:val="0"/>
          <w:sz w:val="24"/>
        </w:rPr>
        <w:t xml:space="preserve">09.07.2026 · Источник: </w:t>
      </w:r>
      <w:hyperlink r:id="rId28">
        <w:r>
          <w:rPr>
            <w:rFonts w:ascii="Times New Roman" w:hAnsi="Times New Roman"/>
            <w:sz w:val="24"/>
            <w:color w:val="0563C1"/>
            <w:u w:val="single"/>
          </w:rPr>
          <w:t>InvestFuture</w:t>
        </w:r>
      </w:hyperlink>
    </w:p>
    <w:p>
      <w:pPr>
        <w:spacing w:after="120" w:lineRule="auto" w:line="276"/>
      </w:pPr>
      <w:r>
        <w:rPr>
          <w:rFonts w:ascii="Times New Roman" w:hAnsi="Times New Roman" w:eastAsia="Times New Roman"/>
          <w:b w:val="0"/>
          <w:i w:val="0"/>
          <w:sz w:val="24"/>
        </w:rPr>
        <w:t>Московская биржа обсуждает с ЦБ, как сделать заметнее маркировку ценных бумаг эмитентов, ограничивающих раскрытие информации (действует с 1 апреля 2026 года). Планируется улучшить визуальную подачу данных на сайте биржи и рассмотреть отображение маркировки в брокерских приложениях, хотя обязательной для брокеров она пока не станет. Маркировка влияет на восприятие бумаг компаний, скрывающих информацию в санкционных целях, поэтому эмитентам стоит учитывать репутационный эффект.</w:t>
      </w:r>
    </w:p>
    <w:p>
      <w:pPr>
        <w:spacing w:after="160" w:lineRule="auto" w:line="276" w:before="240"/>
      </w:pPr>
      <w:r>
        <w:rPr>
          <w:rFonts w:ascii="Times New Roman" w:hAnsi="Times New Roman" w:eastAsia="Times New Roman"/>
          <w:b/>
          <w:i w:val="0"/>
          <w:sz w:val="28"/>
        </w:rPr>
        <w:t>6. Правоприменительная практика (судебная практика)</w:t>
      </w:r>
    </w:p>
    <w:p>
      <w:pPr>
        <w:spacing w:after="80" w:lineRule="auto" w:line="276" w:before="160"/>
      </w:pPr>
      <w:r>
        <w:rPr>
          <w:rFonts w:ascii="Times New Roman" w:hAnsi="Times New Roman" w:eastAsia="Times New Roman"/>
          <w:b/>
          <w:i w:val="0"/>
          <w:sz w:val="24"/>
        </w:rPr>
        <w:t>ВС РФ защитил миноритария от «размывания доли» через допэмиссию по номиналу</w:t>
      </w:r>
    </w:p>
    <w:p>
      <w:pPr>
        <w:spacing w:after="120" w:lineRule="auto" w:line="276"/>
      </w:pPr>
      <w:r>
        <w:rPr>
          <w:rFonts w:ascii="Times New Roman" w:hAnsi="Times New Roman" w:eastAsia="Times New Roman"/>
          <w:b w:val="0"/>
          <w:i w:val="0"/>
          <w:sz w:val="24"/>
        </w:rPr>
        <w:t xml:space="preserve">20.07.2026 · Источник: </w:t>
      </w:r>
      <w:hyperlink r:id="rId29">
        <w:r>
          <w:rPr>
            <w:rFonts w:ascii="Times New Roman" w:hAnsi="Times New Roman"/>
            <w:sz w:val="24"/>
            <w:color w:val="0563C1"/>
            <w:u w:val="single"/>
          </w:rPr>
          <w:t>Коллегия адвокатов «Регионсервис»</w:t>
        </w:r>
      </w:hyperlink>
    </w:p>
    <w:p>
      <w:pPr>
        <w:spacing w:after="120" w:lineRule="auto" w:line="276"/>
      </w:pPr>
      <w:r>
        <w:rPr>
          <w:rFonts w:ascii="Times New Roman" w:hAnsi="Times New Roman" w:eastAsia="Times New Roman"/>
          <w:b w:val="0"/>
          <w:i w:val="0"/>
          <w:sz w:val="24"/>
        </w:rPr>
        <w:t>Акционер с долей 25,14% оспорил допэмиссию 100 млн акций по закрытой подписке по цене 1 рубль при рыночной стоимости 84 рубля, в результате чего его доля «размылась» до 5,36%. ВС РФ (определение СКЭС от 03.06.2026 № 301-ЭС26-1201, дело № А17-75/2023) признал эмиссию недействительной: формально законная процедура не спасает решение, принятое без реальной экономической необходимости и с целью перераспределения контроля, а цена без оценки по ст. 77 закона об АО — злоупотребление (п. 4 ст. 65.2 ГК РФ). Докапитализация как инструмент консолидации контроля теперь требует документально подтверждённой целесообразности и независимой оценки цены.</w:t>
      </w:r>
    </w:p>
    <w:p>
      <w:pPr>
        <w:spacing w:after="80" w:lineRule="auto" w:line="276" w:before="160"/>
      </w:pPr>
      <w:r>
        <w:rPr>
          <w:rFonts w:ascii="Times New Roman" w:hAnsi="Times New Roman" w:eastAsia="Times New Roman"/>
          <w:b/>
          <w:i w:val="0"/>
          <w:sz w:val="24"/>
        </w:rPr>
        <w:t>Кассация взыскала с экс-директора 159 млн рублей убытков по недействительной сделке</w:t>
      </w:r>
    </w:p>
    <w:p>
      <w:pPr>
        <w:spacing w:after="120" w:lineRule="auto" w:line="276"/>
      </w:pPr>
      <w:r>
        <w:rPr>
          <w:rFonts w:ascii="Times New Roman" w:hAnsi="Times New Roman" w:eastAsia="Times New Roman"/>
          <w:b w:val="0"/>
          <w:i w:val="0"/>
          <w:sz w:val="24"/>
        </w:rPr>
        <w:t xml:space="preserve">07.07.2026 · Источник: </w:t>
      </w:r>
      <w:hyperlink r:id="rId30">
        <w:r>
          <w:rPr>
            <w:rFonts w:ascii="Times New Roman" w:hAnsi="Times New Roman"/>
            <w:sz w:val="24"/>
            <w:color w:val="0563C1"/>
            <w:u w:val="single"/>
          </w:rPr>
          <w:t>Время бухгалтера</w:t>
        </w:r>
      </w:hyperlink>
    </w:p>
    <w:p>
      <w:pPr>
        <w:spacing w:after="120" w:lineRule="auto" w:line="276"/>
      </w:pPr>
      <w:r>
        <w:rPr>
          <w:rFonts w:ascii="Times New Roman" w:hAnsi="Times New Roman" w:eastAsia="Times New Roman"/>
          <w:b w:val="0"/>
          <w:i w:val="0"/>
          <w:sz w:val="24"/>
        </w:rPr>
        <w:t>Бывший гендиректор заключил договор поставки на 359 млн рублей с заведомо неподъёмным «техническим» контрагентом в обход закупочных регламентов; 159 млн рублей были оплачены, сделку признали недействительной. Кассация (постановление АС Московского округа от 05.06.2026) взыскала всю оплаченную сумму с директора: после решения о недействительности сделки факт ущерба и недобросовестность имеют преюдициальное значение, а делегирование контрольных функций подчинённым не освобождает руководителя от ответственности. Исковая давность по убыткам течёт с даты вступления в силу решения о недействительности сделки.</w:t>
      </w:r>
    </w:p>
    <w:p>
      <w:pPr>
        <w:spacing w:after="80" w:lineRule="auto" w:line="276" w:before="160"/>
      </w:pPr>
      <w:r>
        <w:rPr>
          <w:rFonts w:ascii="Times New Roman" w:hAnsi="Times New Roman" w:eastAsia="Times New Roman"/>
          <w:b/>
          <w:i w:val="0"/>
          <w:sz w:val="24"/>
        </w:rPr>
        <w:t>ВС РФ: отчуждение ключевого актива в пользу сына директора — сделка с заинтересованностью</w:t>
      </w:r>
    </w:p>
    <w:p>
      <w:pPr>
        <w:spacing w:after="120" w:lineRule="auto" w:line="276"/>
      </w:pPr>
      <w:r>
        <w:rPr>
          <w:rFonts w:ascii="Times New Roman" w:hAnsi="Times New Roman" w:eastAsia="Times New Roman"/>
          <w:b w:val="0"/>
          <w:i w:val="0"/>
          <w:sz w:val="24"/>
        </w:rPr>
        <w:t xml:space="preserve">23.07.2026 · Источник: </w:t>
      </w:r>
      <w:hyperlink r:id="rId31">
        <w:r>
          <w:rPr>
            <w:rFonts w:ascii="Times New Roman" w:hAnsi="Times New Roman"/>
            <w:sz w:val="24"/>
            <w:color w:val="0563C1"/>
            <w:u w:val="single"/>
          </w:rPr>
          <w:t>Legal Bulletin</w:t>
        </w:r>
      </w:hyperlink>
    </w:p>
    <w:p>
      <w:pPr>
        <w:spacing w:after="120" w:lineRule="auto" w:line="276"/>
      </w:pPr>
      <w:r>
        <w:rPr>
          <w:rFonts w:ascii="Times New Roman" w:hAnsi="Times New Roman" w:eastAsia="Times New Roman"/>
          <w:b w:val="0"/>
          <w:i w:val="0"/>
          <w:sz w:val="24"/>
        </w:rPr>
        <w:t>Директор, полномочия которого прекратились, но ещё не были отражены в ЕГРЮЛ, передал в счёт выплаты стоимости доли вышедшему участнику 24% в единственном доходном объекте недвижимости общества; цессионарием оказался его сын. ВС РФ (определение от 05.05.2026 № 305-ЭС25-14138) отменил акты трёх инстанций: при квалификации сделки с заинтересованностью нужно исходить из реального субъектного состава и того, в чью пользу идёт предоставление, а не из формальных данных ЕГРЮЛ. Сделки, затрагивающие ключевые активы, проверяются на разумную необходимость — невыгодность может выражаться в лишении прибыльного актива даже без прямых убытков.</w:t>
      </w:r>
    </w:p>
    <w:p>
      <w:pPr>
        <w:spacing w:after="80" w:lineRule="auto" w:line="276" w:before="160"/>
      </w:pPr>
      <w:r>
        <w:rPr>
          <w:rFonts w:ascii="Times New Roman" w:hAnsi="Times New Roman" w:eastAsia="Times New Roman"/>
          <w:b/>
          <w:i w:val="0"/>
          <w:sz w:val="24"/>
        </w:rPr>
        <w:t>ВС РФ оставил в силе взыскание 674,8 млн рублей субсидиарной ответственности с контролирующих лиц банкрота</w:t>
      </w:r>
    </w:p>
    <w:p>
      <w:pPr>
        <w:spacing w:after="120" w:lineRule="auto" w:line="276"/>
      </w:pPr>
      <w:r>
        <w:rPr>
          <w:rFonts w:ascii="Times New Roman" w:hAnsi="Times New Roman" w:eastAsia="Times New Roman"/>
          <w:b w:val="0"/>
          <w:i w:val="0"/>
          <w:sz w:val="24"/>
        </w:rPr>
        <w:t xml:space="preserve">12.08.2026 · Источник: </w:t>
      </w:r>
      <w:hyperlink r:id="rId32">
        <w:r>
          <w:rPr>
            <w:rFonts w:ascii="Times New Roman" w:hAnsi="Times New Roman"/>
            <w:sz w:val="24"/>
            <w:color w:val="0563C1"/>
            <w:u w:val="single"/>
          </w:rPr>
          <w:t>СудАкт.ру</w:t>
        </w:r>
      </w:hyperlink>
    </w:p>
    <w:p>
      <w:pPr>
        <w:spacing w:after="120" w:lineRule="auto" w:line="276"/>
      </w:pPr>
      <w:r>
        <w:rPr>
          <w:rFonts w:ascii="Times New Roman" w:hAnsi="Times New Roman" w:eastAsia="Times New Roman"/>
          <w:b w:val="0"/>
          <w:i w:val="0"/>
          <w:sz w:val="24"/>
        </w:rPr>
        <w:t>В банкротстве ООО «СМС-Девелопмент» пятерых контролирующих лиц привлекли к субсидиарной ответственности на 674,8 млн рублей за сокрытие запасов должника, невзыскание дебиторской задолженности и непередачу имущества конкурсному управляющему. Судья ВС РФ отказал в передаче жалобы в СКЭС (дело № А32-37286/2019, № 308-ЭС24-3505(3)), подтвердив стандарт доказывания по гл. III.2 закона о банкротстве. Бездействие менеджмента, приведшее к «опустошению» должника, влечёт личную имущественную ответственность бенефициаров и руководителей.</w:t>
      </w:r>
    </w:p>
    <w:p>
      <w:pPr>
        <w:spacing w:after="80" w:lineRule="auto" w:line="276" w:before="160"/>
      </w:pPr>
      <w:r>
        <w:rPr>
          <w:rFonts w:ascii="Times New Roman" w:hAnsi="Times New Roman" w:eastAsia="Times New Roman"/>
          <w:b/>
          <w:i w:val="0"/>
          <w:sz w:val="24"/>
        </w:rPr>
        <w:t>Президиум ВС РФ утвердил Обзор судебной практики № 2 за 2026 год с корпоративными позициями</w:t>
      </w:r>
    </w:p>
    <w:p>
      <w:pPr>
        <w:spacing w:after="120" w:lineRule="auto" w:line="276"/>
      </w:pPr>
      <w:r>
        <w:rPr>
          <w:rFonts w:ascii="Times New Roman" w:hAnsi="Times New Roman" w:eastAsia="Times New Roman"/>
          <w:b w:val="0"/>
          <w:i w:val="0"/>
          <w:sz w:val="24"/>
        </w:rPr>
        <w:t xml:space="preserve">08.07.2026 · Источник: </w:t>
      </w:r>
      <w:hyperlink r:id="rId33">
        <w:r>
          <w:rPr>
            <w:rFonts w:ascii="Times New Roman" w:hAnsi="Times New Roman"/>
            <w:sz w:val="24"/>
            <w:color w:val="0563C1"/>
            <w:u w:val="single"/>
          </w:rPr>
          <w:t>Deloprava.ru</w:t>
        </w:r>
      </w:hyperlink>
    </w:p>
    <w:p>
      <w:pPr>
        <w:spacing w:after="120" w:lineRule="auto" w:line="276"/>
      </w:pPr>
      <w:r>
        <w:rPr>
          <w:rFonts w:ascii="Times New Roman" w:hAnsi="Times New Roman" w:eastAsia="Times New Roman"/>
          <w:b w:val="0"/>
          <w:i w:val="0"/>
          <w:sz w:val="24"/>
        </w:rPr>
        <w:t>Обзор практики ВС РФ (утверждён Президиумом 01.07.2026), обязательный для нижестоящих судов, затрагивает корпоративную проблематику. Споры об отчуждении акций и долей, являющихся совместной собственностью супругов, могут рассматриваться как семейные, если цель иска — вернуть имущество в общую супружескую массу для раздела. Специальный режим оборота долей в праве на сельхозземли сохраняется и при банкротстве собственника, а сделку управляющего с ненадлежащим лицом вправе оспорить любой дольщик.</w:t>
      </w:r>
    </w:p>
    <w:p>
      <w:pPr>
        <w:spacing w:after="160" w:lineRule="auto" w:line="276" w:before="240"/>
      </w:pPr>
      <w:r>
        <w:rPr>
          <w:rFonts w:ascii="Times New Roman" w:hAnsi="Times New Roman" w:eastAsia="Times New Roman"/>
          <w:b/>
          <w:i w:val="0"/>
          <w:sz w:val="28"/>
        </w:rPr>
        <w:t>7. Исследования</w:t>
      </w:r>
    </w:p>
    <w:p>
      <w:pPr>
        <w:spacing w:after="80" w:lineRule="auto" w:line="276" w:before="160"/>
      </w:pPr>
      <w:r>
        <w:rPr>
          <w:rFonts w:ascii="Times New Roman" w:hAnsi="Times New Roman" w:eastAsia="Times New Roman"/>
          <w:b/>
          <w:i w:val="0"/>
          <w:sz w:val="24"/>
        </w:rPr>
        <w:t>РИД: «Современные тренды практики корпоративного управления: от раскрытия информации до внедрения ИИ»</w:t>
      </w:r>
    </w:p>
    <w:p>
      <w:pPr>
        <w:spacing w:after="120" w:lineRule="auto" w:line="276"/>
      </w:pPr>
      <w:r>
        <w:rPr>
          <w:rFonts w:ascii="Times New Roman" w:hAnsi="Times New Roman" w:eastAsia="Times New Roman"/>
          <w:b w:val="0"/>
          <w:i w:val="0"/>
          <w:sz w:val="24"/>
        </w:rPr>
        <w:t xml:space="preserve">24.07.2026 · Источник: </w:t>
      </w:r>
      <w:hyperlink r:id="rId34">
        <w:r>
          <w:rPr>
            <w:rFonts w:ascii="Times New Roman" w:hAnsi="Times New Roman"/>
            <w:sz w:val="24"/>
            <w:color w:val="0563C1"/>
            <w:u w:val="single"/>
          </w:rPr>
          <w:t>РИД</w:t>
        </w:r>
      </w:hyperlink>
    </w:p>
    <w:p>
      <w:pPr>
        <w:spacing w:after="120" w:lineRule="auto" w:line="276"/>
      </w:pPr>
      <w:r>
        <w:rPr>
          <w:rFonts w:ascii="Times New Roman" w:hAnsi="Times New Roman" w:eastAsia="Times New Roman"/>
          <w:b w:val="0"/>
          <w:i w:val="0"/>
          <w:sz w:val="24"/>
        </w:rPr>
        <w:t>Российский институт директоров опубликовал очередной выпуск ежегодного исследования практик КУ (проводятся с 2004 года) при участии Школы финансов ФЭН НИУ ВШЭ со стратегическим партнёром Сбером и партнёрами СИБУР и ФосАгро. Работа объединяет результаты опроса компаний и разбор практик-ориентиров рынка по раскрытию информации и управлению устойчивым развитием. Отдельный раздел посвящён ИИ в корпоративном управлении: результаты опроса и обзор подходов к применению ИИ, в том числе в работе советов директоров.</w:t>
      </w:r>
    </w:p>
    <w:p>
      <w:pPr>
        <w:spacing w:after="80" w:lineRule="auto" w:line="276" w:before="160"/>
      </w:pPr>
      <w:r>
        <w:rPr>
          <w:rFonts w:ascii="Times New Roman" w:hAnsi="Times New Roman" w:eastAsia="Times New Roman"/>
          <w:b/>
          <w:i w:val="0"/>
          <w:sz w:val="24"/>
        </w:rPr>
        <w:t>Spencer Stuart: лучшие практики оценки советов директоров</w:t>
      </w:r>
    </w:p>
    <w:p>
      <w:pPr>
        <w:spacing w:after="120" w:lineRule="auto" w:line="276"/>
      </w:pPr>
      <w:r>
        <w:rPr>
          <w:rFonts w:ascii="Times New Roman" w:hAnsi="Times New Roman" w:eastAsia="Times New Roman"/>
          <w:b w:val="0"/>
          <w:i w:val="0"/>
          <w:sz w:val="24"/>
        </w:rPr>
        <w:t xml:space="preserve">июль 2026 · Источник: </w:t>
      </w:r>
      <w:hyperlink r:id="rId35">
        <w:r>
          <w:rPr>
            <w:rFonts w:ascii="Times New Roman" w:hAnsi="Times New Roman"/>
            <w:sz w:val="24"/>
            <w:color w:val="0563C1"/>
            <w:u w:val="single"/>
          </w:rPr>
          <w:t>Spencer Stuart</w:t>
        </w:r>
      </w:hyperlink>
    </w:p>
    <w:p>
      <w:pPr>
        <w:spacing w:after="120" w:lineRule="auto" w:line="276"/>
      </w:pPr>
      <w:r>
        <w:rPr>
          <w:rFonts w:ascii="Times New Roman" w:hAnsi="Times New Roman" w:eastAsia="Times New Roman"/>
          <w:b w:val="0"/>
          <w:i w:val="0"/>
          <w:sz w:val="24"/>
        </w:rPr>
        <w:t>Практическое руководство о том, как советы директоров проводят оценку своей эффективности, комитетов и отдельных директоров и как превращать её результаты в реальные улучшения. 99% советов S&amp;P 500 проводят ту или иную оценку, но 29% председателей комитетов по номинациям считают, что хотя бы одного директора следовало бы заменить; использование внешних консультантов выросло с 9% до 27% за шесть лет. Ключевые принципы: оценка должна быть целеориентированной, перспективной и с обязательными действиями после завершения (владельцы задач, сроки, контроль через 6–12 месяцев).</w:t>
      </w:r>
    </w:p>
    <w:p>
      <w:pPr>
        <w:spacing w:after="80" w:lineRule="auto" w:line="276" w:before="160"/>
      </w:pPr>
      <w:r>
        <w:rPr>
          <w:rFonts w:ascii="Times New Roman" w:hAnsi="Times New Roman" w:eastAsia="Times New Roman"/>
          <w:b/>
          <w:i w:val="0"/>
          <w:sz w:val="24"/>
        </w:rPr>
        <w:t>Spencer Stuart: новые независимые директора S&amp;P 500 — 2026</w:t>
      </w:r>
    </w:p>
    <w:p>
      <w:pPr>
        <w:spacing w:after="120" w:lineRule="auto" w:line="276"/>
      </w:pPr>
      <w:r>
        <w:rPr>
          <w:rFonts w:ascii="Times New Roman" w:hAnsi="Times New Roman" w:eastAsia="Times New Roman"/>
          <w:b w:val="0"/>
          <w:i w:val="0"/>
          <w:sz w:val="24"/>
        </w:rPr>
        <w:t xml:space="preserve">июль 2026 · Источник: </w:t>
      </w:r>
      <w:hyperlink r:id="rId36">
        <w:r>
          <w:rPr>
            <w:rFonts w:ascii="Times New Roman" w:hAnsi="Times New Roman"/>
            <w:sz w:val="24"/>
            <w:color w:val="0563C1"/>
            <w:u w:val="single"/>
          </w:rPr>
          <w:t>Spencer Stuart</w:t>
        </w:r>
      </w:hyperlink>
    </w:p>
    <w:p>
      <w:pPr>
        <w:spacing w:after="120" w:lineRule="auto" w:line="276"/>
      </w:pPr>
      <w:r>
        <w:rPr>
          <w:rFonts w:ascii="Times New Roman" w:hAnsi="Times New Roman" w:eastAsia="Times New Roman"/>
          <w:b w:val="0"/>
          <w:i w:val="0"/>
          <w:sz w:val="24"/>
        </w:rPr>
        <w:t>Ежегодный «снимок» нового класса независимых директоров S&amp;P 500 по данным Spencer Stuart Board Index. Обновление советов замедлилось: 364 новых независимых директора — минимум с 2016 года, оборот снизился до 0,7 директора на совет. Новые директора старше и опытнее (средний возраст 60,1 года, 37% — действующие или бывшие CEO), при этом доля женщин среди новичков снизилась с 38% до 29%; публикация — бенчмарк трендов ротации для сравнения с российскими дискуссиями о преемственности в советах директоров.</w:t>
      </w:r>
    </w:p>
    <w:p>
      <w:pPr>
        <w:spacing w:after="80" w:lineRule="auto" w:line="276" w:before="160"/>
      </w:pPr>
      <w:r>
        <w:rPr>
          <w:rFonts w:ascii="Times New Roman" w:hAnsi="Times New Roman" w:eastAsia="Times New Roman"/>
          <w:b/>
          <w:i w:val="0"/>
          <w:sz w:val="24"/>
        </w:rPr>
        <w:t>EY: фреймворк эффективности совета директоров</w:t>
      </w:r>
    </w:p>
    <w:p>
      <w:pPr>
        <w:spacing w:after="120" w:lineRule="auto" w:line="276"/>
      </w:pPr>
      <w:r>
        <w:rPr>
          <w:rFonts w:ascii="Times New Roman" w:hAnsi="Times New Roman" w:eastAsia="Times New Roman"/>
          <w:b w:val="0"/>
          <w:i w:val="0"/>
          <w:sz w:val="24"/>
        </w:rPr>
        <w:t xml:space="preserve">07.07.2026 · Источник: </w:t>
      </w:r>
      <w:hyperlink r:id="rId37">
        <w:r>
          <w:rPr>
            <w:rFonts w:ascii="Times New Roman" w:hAnsi="Times New Roman"/>
            <w:sz w:val="24"/>
            <w:color w:val="0563C1"/>
            <w:u w:val="single"/>
          </w:rPr>
          <w:t>EY</w:t>
        </w:r>
      </w:hyperlink>
    </w:p>
    <w:p>
      <w:pPr>
        <w:spacing w:after="120" w:lineRule="auto" w:line="276"/>
      </w:pPr>
      <w:r>
        <w:rPr>
          <w:rFonts w:ascii="Times New Roman" w:hAnsi="Times New Roman" w:eastAsia="Times New Roman"/>
          <w:b w:val="0"/>
          <w:i w:val="0"/>
          <w:sz w:val="24"/>
        </w:rPr>
        <w:t>EY Center for Board Matters опубликовал фреймворк эффективности совета директоров из семи элементов — от роли и ответственности до информационных потоков, культуры, состава, операционной работы, принятия решений и оценки результатов. Основа — опрос «Inside the effective board» (более 100 директоров) и интервью с ветеранами КУ. Акцент на двух фундаментальных рычагах — потоках информации и культуре совета; фреймворк предназначен для постоянной самокалибровки совета и включает «стартеры для дискуссий» по каждому элементу.</w:t>
      </w:r>
    </w:p>
    <w:p>
      <w:pPr>
        <w:spacing w:after="80" w:lineRule="auto" w:line="276" w:before="160"/>
      </w:pPr>
      <w:r>
        <w:rPr>
          <w:rFonts w:ascii="Times New Roman" w:hAnsi="Times New Roman" w:eastAsia="Times New Roman"/>
          <w:b/>
          <w:i w:val="0"/>
          <w:sz w:val="24"/>
        </w:rPr>
        <w:t>Korn Ferry: опрос советов директоров и CEO «Ready or Not»</w:t>
      </w:r>
    </w:p>
    <w:p>
      <w:pPr>
        <w:spacing w:after="120" w:lineRule="auto" w:line="276"/>
      </w:pPr>
      <w:r>
        <w:rPr>
          <w:rFonts w:ascii="Times New Roman" w:hAnsi="Times New Roman" w:eastAsia="Times New Roman"/>
          <w:b w:val="0"/>
          <w:i w:val="0"/>
          <w:sz w:val="24"/>
        </w:rPr>
        <w:t xml:space="preserve">20.07.2026 · Источник: </w:t>
      </w:r>
      <w:hyperlink r:id="rId38">
        <w:r>
          <w:rPr>
            <w:rFonts w:ascii="Times New Roman" w:hAnsi="Times New Roman"/>
            <w:sz w:val="24"/>
            <w:color w:val="0563C1"/>
            <w:u w:val="single"/>
          </w:rPr>
          <w:t>Korn Ferry</w:t>
        </w:r>
      </w:hyperlink>
    </w:p>
    <w:p>
      <w:pPr>
        <w:spacing w:after="120" w:lineRule="auto" w:line="276"/>
      </w:pPr>
      <w:r>
        <w:rPr>
          <w:rFonts w:ascii="Times New Roman" w:hAnsi="Times New Roman" w:eastAsia="Times New Roman"/>
          <w:b w:val="0"/>
          <w:i w:val="0"/>
          <w:sz w:val="24"/>
        </w:rPr>
        <w:t>Второй ежегодный риск-опрос Korn Ferry охватил 250 директоров и CEO в США, Великобритании и EMEA; тема — готовность советов к CEO-переходам и управлению рисками. 60% советов считают, что преемственность должна быть непрерывным процессом, но лишь 17% пересматривают планы ежеквартально, а 50% признают, что в последнем назначении CEO «сыграли слишком осторожно». Выявлен «разрыв доверия ИИ»: 49% впервые назначенных CEO уверены в управлении ИИ-рисками, но среди членов советов — только 30%.</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nsultant.ru/document/cons_doc_LAW_538639/" TargetMode="External"/><Relationship Id="rId10" Type="http://schemas.openxmlformats.org/officeDocument/2006/relationships/hyperlink" Target="https://www.interfax.ru/russia/1104790" TargetMode="External"/><Relationship Id="rId11" Type="http://schemas.openxmlformats.org/officeDocument/2006/relationships/hyperlink" Target="https://www.consultant.ru/document/cons_doc_LAW_540926/" TargetMode="External"/><Relationship Id="rId12" Type="http://schemas.openxmlformats.org/officeDocument/2006/relationships/hyperlink" Target="https://ppt.ru/obzory/vstupaet-v-silu/federalnyy-zakon-04-08-2026-319-fz" TargetMode="External"/><Relationship Id="rId13" Type="http://schemas.openxmlformats.org/officeDocument/2006/relationships/hyperlink" Target="https://b1.ru/insights/law-messenger/law-digest-september-2026/" TargetMode="External"/><Relationship Id="rId14" Type="http://schemas.openxmlformats.org/officeDocument/2006/relationships/hyperlink" Target="https://www.cbr.ru/rbr/dir_decisions/rsd_2026-08-28_34_01/" TargetMode="External"/><Relationship Id="rId15" Type="http://schemas.openxmlformats.org/officeDocument/2006/relationships/hyperlink" Target="https://pravo.ru/news/264928/" TargetMode="External"/><Relationship Id="rId16" Type="http://schemas.openxmlformats.org/officeDocument/2006/relationships/hyperlink" Target="https://nplaw.ru/blog/detail/bank-rossii-razyasnil-reformu-regulirovaniya-insayderskoy-informatsii/" TargetMode="External"/><Relationship Id="rId17" Type="http://schemas.openxmlformats.org/officeDocument/2006/relationships/hyperlink" Target="https://investfuture.ru/articles/minfin-gotovit-zakonodatelnoe-regulirovanie-strakhovaniya-otvetstvennosti-direktorov-1182830893/" TargetMode="External"/><Relationship Id="rId18" Type="http://schemas.openxmlformats.org/officeDocument/2006/relationships/hyperlink" Target="https://www.interfax.ru/business/1101406/" TargetMode="External"/><Relationship Id="rId19" Type="http://schemas.openxmlformats.org/officeDocument/2006/relationships/hyperlink" Target="https://www.interfax.ru/russia/1104283/" TargetMode="External"/><Relationship Id="rId20" Type="http://schemas.openxmlformats.org/officeDocument/2006/relationships/hyperlink" Target="https://www.consultant.ru/document/cons_doc_LAW_539977/" TargetMode="External"/><Relationship Id="rId21" Type="http://schemas.openxmlformats.org/officeDocument/2006/relationships/hyperlink" Target="https://www.dp.ru/a/2026/08/19/npao-poluchat-poslablenija-ot" TargetMode="External"/><Relationship Id="rId22" Type="http://schemas.openxmlformats.org/officeDocument/2006/relationships/hyperlink" Target="https://www.vedomosti.ru/investments/articles/2026/08/27/1223995-bank-rossii-nachal-reformu-instituta-predstavitelei-vladeltsev-obligatsii" TargetMode="External"/><Relationship Id="rId23" Type="http://schemas.openxmlformats.org/officeDocument/2006/relationships/hyperlink" Target="https://www.akm.ru/news/sber_vklyuchyen_v_programmu_sozdaniya_aktsionernoy_stoimosti/" TargetMode="External"/><Relationship Id="rId24" Type="http://schemas.openxmlformats.org/officeDocument/2006/relationships/hyperlink" Target="https://www.interfax.ru/business/1105180/" TargetMode="External"/><Relationship Id="rId25" Type="http://schemas.openxmlformats.org/officeDocument/2006/relationships/hyperlink" Target="https://realty.ria.ru/20260904/pik-2115580065.html" TargetMode="External"/><Relationship Id="rId26" Type="http://schemas.openxmlformats.org/officeDocument/2006/relationships/hyperlink" Target="https://www.consultant.ru/document/cons_doc_LAW_540473/" TargetMode="External"/><Relationship Id="rId27" Type="http://schemas.openxmlformats.org/officeDocument/2006/relationships/hyperlink" Target="https://www.consultant.ru/document/cons_doc_LAW_542955/" TargetMode="External"/><Relationship Id="rId28" Type="http://schemas.openxmlformats.org/officeDocument/2006/relationships/hyperlink" Target="https://investfuture.ru/articles/moskovskaya-birzha-usilivaet-zametnost-markirovki-bumag-s-ogranichennym-raskrytiem-1182847745" TargetMode="External"/><Relationship Id="rId29" Type="http://schemas.openxmlformats.org/officeDocument/2006/relationships/hyperlink" Target="https://regionservice.com/publications/vs-rf-zashhitil-minoritarnogo-akczionera-ot-razmytiya-doli-dopolnitelnaya-emissiya-akczij-priznana-nedejstvitelnoj/" TargetMode="External"/><Relationship Id="rId30" Type="http://schemas.openxmlformats.org/officeDocument/2006/relationships/hyperlink" Target="https://www.v2b.ru/2026/07/07/direktor-otvechaet-za-ubytki-ot-sdelki-priznannoy-nedeystvitelnoy/" TargetMode="External"/><Relationship Id="rId31" Type="http://schemas.openxmlformats.org/officeDocument/2006/relationships/hyperlink" Target="https://legalbulletin.online/verhovnyj-sud-rf-sdelki-s-zainteresovannostju-zatragivajushhie-kljuchevye-aktivy-obshhestva-dolzhny-proverjatsja-na-razumnuju-neobhodimost-i-sootvetstvie-interesam-kompanii/" TargetMode="External"/><Relationship Id="rId32" Type="http://schemas.openxmlformats.org/officeDocument/2006/relationships/hyperlink" Target="https://sudact.ru/vsrf/doc/EHkEJEvCe9Za/" TargetMode="External"/><Relationship Id="rId33" Type="http://schemas.openxmlformats.org/officeDocument/2006/relationships/hyperlink" Target="https://deloprava.ru/vs-vypustil-obzor-praktiki-n-2-za-2026-god-klyuchevye-poziczii-dlya-yuristov-i-biznesa/" TargetMode="External"/><Relationship Id="rId34" Type="http://schemas.openxmlformats.org/officeDocument/2006/relationships/hyperlink" Target="https://rid.ru/rid/news/sovremennye-trendy-praktiki-korporativnogo-upravleniya-ot-raskrytiya-informaczii-do-vnedreniya-iskusstvennogo-intellekta/" TargetMode="External"/><Relationship Id="rId35" Type="http://schemas.openxmlformats.org/officeDocument/2006/relationships/hyperlink" Target="https://www.spencerstuart.com/research-and-insight/board-evaluation-best-practices-from-insight-to-impact" TargetMode="External"/><Relationship Id="rId36" Type="http://schemas.openxmlformats.org/officeDocument/2006/relationships/hyperlink" Target="https://www.spencerstuart.com/research-and-insight/2026-spencer-stuart-board-index-new-director-snapshot" TargetMode="External"/><Relationship Id="rId37" Type="http://schemas.openxmlformats.org/officeDocument/2006/relationships/hyperlink" Target="https://www.ey.com/en_us/board-matters/the-ey-framework-for-board-effectiveness" TargetMode="External"/><Relationship Id="rId38" Type="http://schemas.openxmlformats.org/officeDocument/2006/relationships/hyperlink" Target="https://www.kornferry.com/insights/featured-topics/leadership/ceo-and-board-surv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